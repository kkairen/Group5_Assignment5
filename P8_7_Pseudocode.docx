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Assignment 5 - P8.7 Random Monoalphabet Cipher</w:t>
        <w:br/>
        <w:t>Pseudocode and Program Verification</w:t>
      </w:r>
    </w:p>
    <w:p>
      <w:r>
        <w:t>Student: Ranier Aponte</w:t>
      </w:r>
    </w:p>
    <w:p>
      <w:r>
        <w:t>Problem: P8.7 Random Monoalphabet Cipher</w:t>
      </w:r>
    </w:p>
    <w:p>
      <w:r>
        <w:t>Textbook Topic: Strings, character arrays, files, functions, and command-line arguments</w:t>
      </w:r>
    </w:p>
    <w:p>
      <w:pPr>
        <w:pStyle w:val="Heading1"/>
      </w:pPr>
      <w:r>
        <w:t>Problem Summary</w:t>
      </w:r>
    </w:p>
    <w:p>
      <w:r>
        <w:t>The goal of this program is to encrypt or decrypt a file using a random monoalphabet cipher. Instead of using a number shift like a Caesar cipher, this program uses a keyword. The keyword is cleaned by removing duplicate letters. Then the remaining letters of the alphabet are added in reverse order.</w:t>
      </w:r>
    </w:p>
    <w:p>
      <w:r>
        <w:t>For example, if the keyword is FEATHER, the duplicate E is removed. The keyword becomes FEATHR. The rest of the alphabet is added from Z to A, skipping letters already used in the keyword.</w:t>
      </w:r>
    </w:p>
    <w:p>
      <w:pPr>
        <w:pStyle w:val="Heading1"/>
      </w:pPr>
      <w:r>
        <w:t>Design Specification</w:t>
      </w:r>
    </w:p>
    <w:p>
      <w:r>
        <w:t>The program is designed to run from the command line. The user chooses whether to encrypt or decrypt. The user also provides a keyword, an input file name, and an output file name.</w:t>
      </w:r>
    </w:p>
    <w:p>
      <w:r>
        <w:t>Example command: crypt -d -kFEATHER encrypt.txt output.txt</w:t>
      </w:r>
    </w:p>
    <w:p>
      <w:r>
        <w:t>The program clearly displays an error message if the user does not enter the correct command format, forgets the keyword, or gives a file name that cannot be opened. When the program finishes, it displays a success message and shows the cipher alphabet that was used.</w:t>
      </w:r>
    </w:p>
    <w:p>
      <w:pPr>
        <w:pStyle w:val="Heading1"/>
      </w:pPr>
      <w:r>
        <w:t>Functional Specification</w:t>
      </w:r>
    </w:p>
    <w:p>
      <w:r>
        <w:t>The program first checks the command-line arguments. It makes sure the user included a mode, a keyword, an input file, and an output file. The mode must be -e for encryption or -d for decryption.</w:t>
      </w:r>
    </w:p>
    <w:p>
      <w:r>
        <w:t>Next, the program removes duplicate letters from the keyword and builds the cipher alphabet. During encryption, normal alphabet letters are replaced with cipher letters. During decryption, cipher letters are changed back to normal alphabet letters. Non-letter characters, such as spaces and punctuation, stay the same.</w:t>
      </w:r>
    </w:p>
    <w:p>
      <w:r>
        <w:t>The program uses functions for each main task. This makes the program easier to read, test, and fix.</w:t>
      </w:r>
    </w:p>
    <w:p>
      <w:pPr>
        <w:pStyle w:val="Heading1"/>
      </w:pPr>
      <w:r>
        <w:t>Main Tasks and Functions</w:t>
      </w:r>
    </w:p>
    <w:p>
      <w:r>
        <w:t>removeDuplicateLetters(keyword): Removes repeated letters from the keyword and keeps only the first copy of each letter.</w:t>
      </w:r>
    </w:p>
    <w:p>
      <w:r>
        <w:t>buildCipherAlphabet(keyword): Creates the cipher alphabet by adding the cleaned keyword first and then adding the rest of the alphabet in reverse order.</w:t>
      </w:r>
    </w:p>
    <w:p>
      <w:r>
        <w:t>encryptCharacter(ch, cipherAlphabet): Encrypts one letter by replacing it with the matching cipher letter.</w:t>
      </w:r>
    </w:p>
    <w:p>
      <w:r>
        <w:t>decryptCharacter(ch, cipherAlphabet): Decrypts one letter by finding it in the cipher alphabet and changing it back to the normal alphabet.</w:t>
      </w:r>
    </w:p>
    <w:p>
      <w:r>
        <w:t>processFile(inputFileName, outputFileName, cipherAlphabet, decryptMode): Reads the input file one character at a time and writes the encrypted or decrypted result to the output file.</w:t>
      </w:r>
    </w:p>
    <w:p>
      <w:r>
        <w:t>displayUsage(): Shows the correct way to run the program if the user enters the command incorrectly.</w:t>
      </w:r>
    </w:p>
    <w:p>
      <w:pPr>
        <w:pStyle w:val="Heading1"/>
      </w:pPr>
      <w:r>
        <w:t>Pseudocode</w:t>
      </w:r>
    </w:p>
    <w:p>
      <w:r>
        <w:t>Start</w:t>
      </w:r>
    </w:p>
    <w:p/>
    <w:p>
      <w:r>
        <w:t>If the number of command-line arguments is not correct</w:t>
      </w:r>
    </w:p>
    <w:p>
      <w:r>
        <w:t xml:space="preserve">   Display instructions for how to run the program</w:t>
      </w:r>
    </w:p>
    <w:p>
      <w:r>
        <w:t xml:space="preserve">   Stop</w:t>
      </w:r>
    </w:p>
    <w:p>
      <w:r>
        <w:t>End If</w:t>
      </w:r>
    </w:p>
    <w:p/>
    <w:p>
      <w:r>
        <w:t>Store the mode argument</w:t>
      </w:r>
    </w:p>
    <w:p>
      <w:r>
        <w:t>Store the keyword argument</w:t>
      </w:r>
    </w:p>
    <w:p>
      <w:r>
        <w:t>Store the input file name</w:t>
      </w:r>
    </w:p>
    <w:p>
      <w:r>
        <w:t>Store the output file name</w:t>
      </w:r>
    </w:p>
    <w:p/>
    <w:p>
      <w:r>
        <w:t>If the mode is not -e or -d</w:t>
      </w:r>
    </w:p>
    <w:p>
      <w:r>
        <w:t xml:space="preserve">   Display an error message</w:t>
      </w:r>
    </w:p>
    <w:p>
      <w:r>
        <w:t xml:space="preserve">   Display instructions</w:t>
      </w:r>
    </w:p>
    <w:p>
      <w:r>
        <w:t xml:space="preserve">   Stop</w:t>
      </w:r>
    </w:p>
    <w:p>
      <w:r>
        <w:t>End If</w:t>
      </w:r>
    </w:p>
    <w:p/>
    <w:p>
      <w:r>
        <w:t>If the keyword argument does not start with -k</w:t>
      </w:r>
    </w:p>
    <w:p>
      <w:r>
        <w:t xml:space="preserve">   Display an error message</w:t>
      </w:r>
    </w:p>
    <w:p>
      <w:r>
        <w:t xml:space="preserve">   Display instructions</w:t>
      </w:r>
    </w:p>
    <w:p>
      <w:r>
        <w:t xml:space="preserve">   Stop</w:t>
      </w:r>
    </w:p>
    <w:p>
      <w:r>
        <w:t>End If</w:t>
      </w:r>
    </w:p>
    <w:p/>
    <w:p>
      <w:r>
        <w:t>Remove -k from the keyword argument</w:t>
      </w:r>
    </w:p>
    <w:p>
      <w:r>
        <w:t>Remove duplicate letters from the keyword</w:t>
      </w:r>
    </w:p>
    <w:p/>
    <w:p>
      <w:r>
        <w:t>If the cleaned keyword has no letters</w:t>
      </w:r>
    </w:p>
    <w:p>
      <w:r>
        <w:t xml:space="preserve">   Display an error message</w:t>
      </w:r>
    </w:p>
    <w:p>
      <w:r>
        <w:t xml:space="preserve">   Stop</w:t>
      </w:r>
    </w:p>
    <w:p>
      <w:r>
        <w:t>End If</w:t>
      </w:r>
    </w:p>
    <w:p/>
    <w:p>
      <w:r>
        <w:t>Build the cipher alphabet</w:t>
      </w:r>
    </w:p>
    <w:p/>
    <w:p>
      <w:r>
        <w:t>Open the input file</w:t>
      </w:r>
    </w:p>
    <w:p>
      <w:r>
        <w:t>Open the output file</w:t>
      </w:r>
    </w:p>
    <w:p/>
    <w:p>
      <w:r>
        <w:t>If the input file cannot be opened</w:t>
      </w:r>
    </w:p>
    <w:p>
      <w:r>
        <w:t xml:space="preserve">   Display an error message</w:t>
      </w:r>
    </w:p>
    <w:p>
      <w:r>
        <w:t xml:space="preserve">   Stop</w:t>
      </w:r>
    </w:p>
    <w:p>
      <w:r>
        <w:t>End If</w:t>
      </w:r>
    </w:p>
    <w:p/>
    <w:p>
      <w:r>
        <w:t>If the output file cannot be opened</w:t>
      </w:r>
    </w:p>
    <w:p>
      <w:r>
        <w:t xml:space="preserve">   Display an error message</w:t>
      </w:r>
    </w:p>
    <w:p>
      <w:r>
        <w:t xml:space="preserve">   Stop</w:t>
      </w:r>
    </w:p>
    <w:p>
      <w:r>
        <w:t>End If</w:t>
      </w:r>
    </w:p>
    <w:p/>
    <w:p>
      <w:r>
        <w:t>While there is another character in the input file</w:t>
      </w:r>
    </w:p>
    <w:p>
      <w:r>
        <w:t xml:space="preserve">   Read one character</w:t>
      </w:r>
    </w:p>
    <w:p/>
    <w:p>
      <w:r>
        <w:t xml:space="preserve">   If decrypt mode is true</w:t>
      </w:r>
    </w:p>
    <w:p>
      <w:r>
        <w:t xml:space="preserve">      Decrypt the character</w:t>
      </w:r>
    </w:p>
    <w:p>
      <w:r>
        <w:t xml:space="preserve">      Write the decrypted character to the output file</w:t>
      </w:r>
    </w:p>
    <w:p>
      <w:r>
        <w:t xml:space="preserve">   Else</w:t>
      </w:r>
    </w:p>
    <w:p>
      <w:r>
        <w:t xml:space="preserve">      Encrypt the character</w:t>
      </w:r>
    </w:p>
    <w:p>
      <w:r>
        <w:t xml:space="preserve">      Write the encrypted character to the output file</w:t>
      </w:r>
    </w:p>
    <w:p>
      <w:r>
        <w:t xml:space="preserve">   End If</w:t>
      </w:r>
    </w:p>
    <w:p>
      <w:r>
        <w:t>End While</w:t>
      </w:r>
    </w:p>
    <w:p/>
    <w:p>
      <w:r>
        <w:t>Display "File processed successfully."</w:t>
      </w:r>
    </w:p>
    <w:p>
      <w:r>
        <w:t>Display the cipher alphabet</w:t>
      </w:r>
    </w:p>
    <w:p>
      <w:r>
        <w:t>Stop</w:t>
      </w:r>
    </w:p>
    <w:p>
      <w:pPr>
        <w:pStyle w:val="Heading1"/>
      </w:pPr>
      <w:r>
        <w:t>Pseudocode for Building the Cipher Alphabet</w:t>
      </w:r>
    </w:p>
    <w:p>
      <w:r>
        <w:t>Start with an empty cipher alphabet</w:t>
      </w:r>
    </w:p>
    <w:p/>
    <w:p>
      <w:r>
        <w:t>For each letter in the keyword</w:t>
      </w:r>
    </w:p>
    <w:p>
      <w:r>
        <w:t xml:space="preserve">   Change the letter to uppercase</w:t>
      </w:r>
    </w:p>
    <w:p>
      <w:r>
        <w:t xml:space="preserve">   If the letter is not already in the cipher alphabet</w:t>
      </w:r>
    </w:p>
    <w:p>
      <w:r>
        <w:t xml:space="preserve">      Add the letter to the cipher alphabet</w:t>
      </w:r>
    </w:p>
    <w:p>
      <w:r>
        <w:t xml:space="preserve">   End If</w:t>
      </w:r>
    </w:p>
    <w:p>
      <w:r>
        <w:t>End For</w:t>
      </w:r>
    </w:p>
    <w:p/>
    <w:p>
      <w:r>
        <w:t>For letter from Z down to A</w:t>
      </w:r>
    </w:p>
    <w:p>
      <w:r>
        <w:t xml:space="preserve">   If the letter is not already in the cipher alphabet</w:t>
      </w:r>
    </w:p>
    <w:p>
      <w:r>
        <w:t xml:space="preserve">      Add the letter to the cipher alphabet</w:t>
      </w:r>
    </w:p>
    <w:p>
      <w:r>
        <w:t xml:space="preserve">   End If</w:t>
      </w:r>
    </w:p>
    <w:p>
      <w:r>
        <w:t>End For</w:t>
      </w:r>
    </w:p>
    <w:p/>
    <w:p>
      <w:r>
        <w:t>Return the cipher alphabet</w:t>
      </w:r>
    </w:p>
    <w:p>
      <w:pPr>
        <w:pStyle w:val="Heading1"/>
      </w:pPr>
      <w:r>
        <w:t>Testing Notes</w:t>
      </w:r>
    </w:p>
    <w:p>
      <w:r>
        <w:t>The program was tested by encrypting a sample text file and then decrypting the encrypted file. The decrypted file matched the original text. This shows that the encryption and decryption logic work together correctly.</w:t>
      </w:r>
    </w:p>
    <w:p>
      <w:r>
        <w:t>The program also checks for common errors, such as missing command-line arguments, missing keyword, and invalid files.</w:t>
      </w:r>
    </w:p>
    <w:p>
      <w:pPr>
        <w:pStyle w:val="Heading1"/>
      </w:pPr>
      <w:r>
        <w:t>Conclusion</w:t>
      </w:r>
    </w:p>
    <w:p>
      <w:r>
        <w:t>This solution follows the problem directions by using a keyword-based cipher, file input, file output, and separate functions for the main tasks. The logic is clear, executable, and terminating because each loop has a clear stopping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